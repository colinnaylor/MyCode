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6E58" w:rsidRDefault="00403263">
      <w:pPr>
        <w:pStyle w:val="Title"/>
      </w:pPr>
      <w:r>
        <w:t>Cookie Policy</w:t>
      </w:r>
    </w:p>
    <w:p w:rsidR="00E16E58" w:rsidRDefault="00403263">
      <w:r>
        <w:t>Effective Date: 1 March 2025</w:t>
      </w:r>
    </w:p>
    <w:p w:rsidR="00E16E58" w:rsidRDefault="00403263">
      <w:r>
        <w:t>Last Updated: 19 June 2025</w:t>
      </w:r>
    </w:p>
    <w:p w:rsidR="00E16E58" w:rsidRDefault="00403263">
      <w:pPr>
        <w:pStyle w:val="Heading1"/>
      </w:pPr>
      <w:r>
        <w:t>1. Introduction</w:t>
      </w:r>
    </w:p>
    <w:p w:rsidR="00E16E58" w:rsidRDefault="00403263">
      <w:r>
        <w:t xml:space="preserve">This Cookie Policy explains how Riefield IT Solutions Ltd ("we", "our", or "us") uses cookies and similar technologies to recognize you when you visit our website. It </w:t>
      </w:r>
      <w:r>
        <w:t>explains what these technologies are and why we use them, as well as your rights to control their use.</w:t>
      </w:r>
    </w:p>
    <w:p w:rsidR="00E16E58" w:rsidRDefault="00403263">
      <w:pPr>
        <w:pStyle w:val="Heading1"/>
      </w:pPr>
      <w:r>
        <w:t>2. What Are Cookies?</w:t>
      </w:r>
    </w:p>
    <w:p w:rsidR="00E16E58" w:rsidRDefault="00403263">
      <w:r>
        <w:t xml:space="preserve">Cookies are small data files that are placed on your computer or mobile device when you visit a website. Cookies are widely used by </w:t>
      </w:r>
      <w:r>
        <w:t>website owners to make their websites work, or to work more efficiently, as well as to provide reporting information.</w:t>
      </w:r>
    </w:p>
    <w:p w:rsidR="00E16E58" w:rsidRDefault="00403263">
      <w:pPr>
        <w:pStyle w:val="Heading1"/>
      </w:pPr>
      <w:r>
        <w:t>3. Types of Cookies We Use</w:t>
      </w:r>
    </w:p>
    <w:p w:rsidR="00E16E58" w:rsidRDefault="00403263">
      <w:r>
        <w:t>We use the following types of cookies:</w:t>
      </w:r>
    </w:p>
    <w:p w:rsidR="00E16E58" w:rsidRDefault="00403263">
      <w:pPr>
        <w:pStyle w:val="ListBullet"/>
      </w:pPr>
      <w:r>
        <w:t>- Strictly Necessary Cookies: These cookies are essential to provide you</w:t>
      </w:r>
      <w:r>
        <w:t xml:space="preserve"> with services available through our website.</w:t>
      </w:r>
    </w:p>
    <w:p w:rsidR="00E16E58" w:rsidRDefault="00403263">
      <w:pPr>
        <w:pStyle w:val="ListBullet"/>
      </w:pPr>
      <w:r>
        <w:t>- Performance and Analytics Cookies: These cookies help us understand how our website is being used, allowing us to improve it.</w:t>
      </w:r>
    </w:p>
    <w:p w:rsidR="00E16E58" w:rsidRDefault="00403263">
      <w:pPr>
        <w:pStyle w:val="ListBullet"/>
      </w:pPr>
      <w:r>
        <w:t>- Functionality Cookies: These cookies allow our website to remember choices you m</w:t>
      </w:r>
      <w:r>
        <w:t>ake and provide enhanced functionality.</w:t>
      </w:r>
    </w:p>
    <w:p w:rsidR="00E16E58" w:rsidRDefault="00403263">
      <w:pPr>
        <w:pStyle w:val="ListBullet"/>
      </w:pPr>
      <w:r>
        <w:t>- Targeting or Advertising Cookies: These cookies are used to deliver advertisements more relevant to you and your interests.</w:t>
      </w:r>
    </w:p>
    <w:p w:rsidR="00E16E58" w:rsidRDefault="00403263">
      <w:pPr>
        <w:pStyle w:val="Heading1"/>
      </w:pPr>
      <w:r>
        <w:t>4. How to Control Cookies</w:t>
      </w:r>
    </w:p>
    <w:p w:rsidR="00E16E58" w:rsidRDefault="00403263">
      <w:r>
        <w:t>You have the right to decide whether to accept or reject cookies</w:t>
      </w:r>
      <w:r>
        <w:t>. You can exercise your cookie preferences by adjusting your browser settings. Please note that if you choose to reject cookies, you may still use our website though your access to some functionality and areas of our website may be restricted.</w:t>
      </w:r>
    </w:p>
    <w:p w:rsidR="00E16E58" w:rsidRDefault="00403263">
      <w:pPr>
        <w:pStyle w:val="Heading1"/>
      </w:pPr>
      <w:r>
        <w:lastRenderedPageBreak/>
        <w:t>5. Third-Par</w:t>
      </w:r>
      <w:r>
        <w:t>ty Cookies</w:t>
      </w:r>
    </w:p>
    <w:p w:rsidR="00E16E58" w:rsidRDefault="00403263">
      <w:r>
        <w:t>Some cookies on our website may be placed by third parties, such as analytics services or advertising partners. We do not control these cookies. Please refer to the respective privacy and cookie policies of those third parties.</w:t>
      </w:r>
    </w:p>
    <w:p w:rsidR="00E16E58" w:rsidRDefault="00403263">
      <w:pPr>
        <w:pStyle w:val="Heading1"/>
      </w:pPr>
      <w:r>
        <w:t>6. Updates to Thi</w:t>
      </w:r>
      <w:r>
        <w:t>s Policy</w:t>
      </w:r>
    </w:p>
    <w:p w:rsidR="00E16E58" w:rsidRDefault="00403263">
      <w:r>
        <w:t>We may update this Cookie Policy from time to time in order to reflect changes to the cookies we use or for other operational, legal, or regulatory reasons. Please revisit this policy regularly to stay informed.</w:t>
      </w:r>
    </w:p>
    <w:p w:rsidR="00E16E58" w:rsidRDefault="00403263">
      <w:pPr>
        <w:pStyle w:val="Heading1"/>
      </w:pPr>
      <w:r>
        <w:t>7. Contact Us</w:t>
      </w:r>
    </w:p>
    <w:p w:rsidR="00E16E58" w:rsidRDefault="00403263">
      <w:r>
        <w:t>If you have any quest</w:t>
      </w:r>
      <w:r>
        <w:t>ions about our use of cookies or this Cookie Policy, please contact us at:</w:t>
      </w:r>
      <w:r>
        <w:br/>
      </w:r>
      <w:r>
        <w:br/>
        <w:t>Riefield IT Solutions Ltd</w:t>
      </w:r>
      <w:r>
        <w:br/>
        <w:t>Email: info@riefield.com</w:t>
      </w:r>
      <w:r>
        <w:br/>
      </w:r>
      <w:bookmarkStart w:id="0" w:name="_GoBack"/>
      <w:bookmarkEnd w:id="0"/>
    </w:p>
    <w:sectPr w:rsidR="00E16E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03263"/>
    <w:rsid w:val="00AA1D8D"/>
    <w:rsid w:val="00B47730"/>
    <w:rsid w:val="00CB0664"/>
    <w:rsid w:val="00E16E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64EA88-8436-4902-990E-F6E038755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324</Words>
  <Characters>1849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Colin Naylor</cp:lastModifiedBy>
  <cp:revision>2</cp:revision>
  <dcterms:created xsi:type="dcterms:W3CDTF">2025-06-19T11:57:00Z</dcterms:created>
  <dcterms:modified xsi:type="dcterms:W3CDTF">2025-06-19T11:57:00Z</dcterms:modified>
</cp:coreProperties>
</file>